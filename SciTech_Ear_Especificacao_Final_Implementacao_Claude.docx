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473"/>
          <w:sz w:val="20"/>
        </w:rPr>
        <w:t>INSTITUTO FEDERAL DE GOIÁS · PROJETO SCITECH</w:t>
      </w:r>
    </w:p>
    <w:p>
      <w:pPr>
        <w:spacing w:before="1700"/>
        <w:jc w:val="center"/>
      </w:pPr>
      <w:r>
        <w:rPr>
          <w:b/>
          <w:color w:val="123A5A"/>
          <w:sz w:val="60"/>
        </w:rPr>
        <w:t>SciTech Ear</w:t>
      </w:r>
    </w:p>
    <w:p>
      <w:pPr>
        <w:jc w:val="center"/>
      </w:pPr>
      <w:r>
        <w:rPr>
          <w:b/>
          <w:color w:val="165D8D"/>
          <w:sz w:val="38"/>
        </w:rPr>
        <w:t>Especificação Final Consolidada de Implementação</w:t>
      </w:r>
    </w:p>
    <w:p>
      <w:pPr>
        <w:spacing w:before="360"/>
        <w:jc w:val="center"/>
      </w:pPr>
      <w:r>
        <w:rPr>
          <w:sz w:val="24"/>
        </w:rPr>
        <w:t>Frontend Flutter + Backend Python/IA</w:t>
        <w:br/>
        <w:t>Blueprint operacional para Claude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5E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Escopo V1: </w:t>
            </w:r>
            <w:r>
              <w:t>Android Emulator no Mac; backend Python convencional, GPU remota/temporária para testes; iOS fora do critério de aceite inicial. Notebooks e Google Drive não fazem parte do runtime da aplicação.</w:t>
            </w:r>
          </w:p>
        </w:tc>
      </w:tr>
    </w:tbl>
    <w:p/>
    <w:p>
      <w:pPr>
        <w:spacing w:before="1600"/>
        <w:jc w:val="center"/>
      </w:pPr>
      <w:r>
        <w:rPr>
          <w:b/>
        </w:rPr>
        <w:t>Organização: Prof. Leandro Alexandre Freitas</w:t>
        <w:br/>
        <w:t>Agosto de 2026</w:t>
      </w:r>
    </w:p>
    <w:p>
      <w:r>
        <w:br w:type="page"/>
      </w:r>
    </w:p>
    <w:p>
      <w:pPr>
        <w:pStyle w:val="Heading1"/>
      </w:pPr>
      <w:r>
        <w:t>1. Finalidade e autoridade deste documento</w:t>
      </w:r>
    </w:p>
    <w:p>
      <w:r>
        <w:t>Este documento consolida a arquitetura inicial, a documentação do backend experimental, o código real do frontend Flutter, os notebooks do backend, os quatro scripts Python auxiliares e os quatro prompts fornecidos. Ele deve ser tratado como a especificação operacional da primeira integração ponta a ponta do SciTech 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6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Regra de precedência: </w:t>
            </w:r>
            <w:r>
              <w:t>quando houver conflito entre documentação antiga, protótipo e esta especificação, Claude Code deve seguir esta especificação. Quando esta especificação mandar preservar um comportamento experimental, o código original deve ser usado como baseline e coberto por teste antes da refatoração.</w:t>
            </w:r>
          </w:p>
        </w:tc>
      </w:tr>
    </w:tbl>
    <w:p/>
    <w:p>
      <w:pPr>
        <w:pStyle w:val="Heading1"/>
      </w:pPr>
      <w:r>
        <w:t>2. Escopo da V1</w:t>
      </w:r>
    </w:p>
    <w:p>
      <w:pPr>
        <w:pStyle w:val="ListBullet"/>
      </w:pPr>
      <w:r>
        <w:t>Frontend executado em Flutter no Android Emulator em um Mac.</w:t>
      </w:r>
    </w:p>
    <w:p>
      <w:pPr>
        <w:pStyle w:val="ListBullet"/>
      </w:pPr>
      <w:r>
        <w:t>Android é a única plataforma cujo funcionamento precisa ser validado nesta fase. O código iOS permanece no projeto, sem esforço específico de integração.</w:t>
      </w:r>
    </w:p>
    <w:p>
      <w:pPr>
        <w:pStyle w:val="ListBullet"/>
      </w:pPr>
      <w:r>
        <w:t>Backend implementado como aplicação Python convencional, sem lógica de negócio em notebooks.</w:t>
      </w:r>
    </w:p>
    <w:p>
      <w:pPr>
        <w:pStyle w:val="ListBullet"/>
      </w:pPr>
      <w:r>
        <w:t>Pipeline completo: WhisperX → pyannote → SpeechBrain → perguntas explícitas → sumarização → perguntas implícitas.</w:t>
      </w:r>
    </w:p>
    <w:p>
      <w:pPr>
        <w:pStyle w:val="ListBullet"/>
      </w:pPr>
      <w:r>
        <w:t>Processamento com GPU quando disponível; runtime gratuito/temporário é aceitável para testes.</w:t>
      </w:r>
    </w:p>
    <w:p>
      <w:pPr>
        <w:pStyle w:val="ListBullet"/>
      </w:pPr>
      <w:r>
        <w:t>Integração sem Google Drive como meio de passagem de arquivos.</w:t>
      </w:r>
    </w:p>
    <w:p>
      <w:pPr>
        <w:pStyle w:val="ListBullet"/>
      </w:pPr>
      <w:r>
        <w:t>Autenticação real, produção iOS e infraestrutura de produção definitiva ficam fora do critério de aceite.</w:t>
      </w:r>
    </w:p>
    <w:p>
      <w:pPr>
        <w:pStyle w:val="Heading1"/>
      </w:pPr>
      <w:r>
        <w:t>3. Diagnóstico consolidado do código atual</w:t>
      </w:r>
    </w:p>
    <w:p>
      <w:pPr>
        <w:pStyle w:val="Heading2"/>
      </w:pPr>
      <w:r>
        <w:t>3.1. Frontend</w:t>
      </w:r>
    </w:p>
    <w:p>
      <w:r>
        <w:t>O frontend já possui arquitetura funcional e deve ser preservado. O repositório contém sete telas (incluindo ParticipantsScreen), serviços de gravação, foreground service Android, upload Dio, WebSocket/polling, histórico local, cadastro persistente de participantes e captura de amostra de voz. A gravação principal e as amostras usam WAV 16 kHz mono.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Situação</w:t>
            </w:r>
          </w:p>
        </w:tc>
        <w:tc>
          <w:tcPr>
            <w:tcW w:type="dxa" w:w="5083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Impacto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URL fixa em 10.0.2.2:8000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Boa para backend local no Mac; precisa virar configuração por --dart-define para túnel/runtime remoto.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Upload envia participant_names[] e voice_samples[] em toda reunião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Conflita com banco de voz persistente; deve referenciar participant_id e sincronizar voz separadamente.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Falha de rede gera resultado demo automaticamente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Oculta defeitos de integração; desativar por default.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ResultScreen converte SPEAKER_XX pela ordem dos participantes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Biometricamente incorreto; backend deve fornecer identidade e o app deve exibi-la diretamente.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Question exige speaker e time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Incompatível com perguntas implícitas; campos devem ser opcionais.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Foreground service Android já declarado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Preservar e testar no emulador; device físico fica para validação posterior.</w:t>
            </w:r>
          </w:p>
        </w:tc>
      </w:tr>
    </w:tbl>
    <w:p/>
    <w:p>
      <w:pPr>
        <w:pStyle w:val="Heading2"/>
      </w:pPr>
      <w:r>
        <w:t>3.2. Backend</w:t>
      </w:r>
    </w:p>
    <w:p>
      <w:r>
        <w:t>O backend não é uma API hoje. O repositório contém três notebooks; os scripts fornecidos implementam diarização, biometria e cadastro de vozes. O pipeline.py atual processa diretórios e pressupõe que a transcrição já exista. O notebook de LLM executa Ollama/Qwen3 14B e utiliza arquivos de passagem.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5083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Implementação real atual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Transcrição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WhisperX, modelo turbo, português, batch 16, CUDA/float16 quando disponível, seguido de alinhamento.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Diarização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pyannote/speaker-diarization-community-1; cluster por intervalo; merge com segmentos pela maior sobreposição temporal.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Biometria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SpeechBrain ECAPA-TDNN, cosseno, threshold 0,30, margem 0,05, remoção de outliers em 0,45.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Banco de vozes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Pastas por nome; áudios históricos + embedding.pt médio/normalizado.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LLM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Ollama qwen3:14b; temperature 0, seed 42, contexto 32768; explícitas em JSON; sumarização e implícitas em texto.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RAG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Não implementado no material analisado.</w:t>
            </w:r>
          </w:p>
        </w:tc>
      </w:tr>
    </w:tbl>
    <w:p/>
    <w:p>
      <w:pPr>
        <w:pStyle w:val="Heading1"/>
      </w:pPr>
      <w:r>
        <w:t>4. Divergências e decisões definitivas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3"/>
              </w:rPr>
              <w:t>Tema</w:t>
            </w:r>
          </w:p>
        </w:tc>
        <w:tc>
          <w:tcPr>
            <w:tcW w:type="dxa" w:w="2541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3"/>
              </w:rPr>
              <w:t>Arquitetura/documentação antiga</w:t>
            </w:r>
          </w:p>
        </w:tc>
        <w:tc>
          <w:tcPr>
            <w:tcW w:type="dxa" w:w="2541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3"/>
              </w:rPr>
              <w:t>Código real</w:t>
            </w:r>
          </w:p>
        </w:tc>
        <w:tc>
          <w:tcPr>
            <w:tcW w:type="dxa" w:w="2541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3"/>
              </w:rPr>
              <w:t>Decisão V1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Arquitetura inicial o descrevia como futuro.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Há protótipos funcionais: WhisperX, diarização, biometria e LLM, mas sem API integrada.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Tratar como backend experimental a ser modularizado; não reescrever algoritmos validados sem necessidade.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Transcrição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Whisper genérico, WAV 16 kHz mono.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Notebook usa WhisperX, modelo turbo, alinhamento temporal e aceita formatos variados.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Adotar WhisperX como implementação atual. O app continuará enviando WAV 16 kHz mono; backend valida e aceita esse formato.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Diarização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pyannote faria diarização e era descrito também como responsável pela identificação nominal.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pyannote community-1 cria clusters; associação ao texto é por maior sobreposição temporal.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Separar diarização de biometria. pyannote produz speaker cluster; SpeechBrain identifica pessoa.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Número de falantes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Participantes são conhecidos pelo app.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Código fixa MIN_SPEAKERS=4 e MAX_SPEAKERS=7.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Remover valores fixos. Receber expected_speaker_count do job e tornar limites configuráveis; num_speakers exato apenas quando solicitado.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Biometria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Documento inicial atribui embeddings a pyannote.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Código usa SpeechBrain ECAPA-TDNN e similaridade de cosseno.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Adotar SpeechBrain; preservar thresholds iniciais como configuração, não constantes rígidas.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Threshold biométrico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Não definido.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0,30 identificação; 0,05 margem; 0,45 outlier.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Usar como defaults experimentais via config/env; registrar score e identified, sem anexar score ao nome.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Banco de vozes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Repositório genérico de embeddings.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Pastas por nome: banco_vozes/&lt;nome&gt;/audios + embedding.pt.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Migrar chave para participant_id estável. Nome é atributo, não caminho/chave primária. Armazenar metadados de versão do modelo.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Amostra de voz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Upload em cada reunião.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foi desenhado para recalcular embedding apenas no cadastro/atualização.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 endpoint de enrollment/atualização. Reuniões referenciam participant_id; amostras não devem ser reenviadas sempre.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Pipeline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Previsto como serviço único.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pipeline.py só percorre diretórios e assume transcrição já gerada; não chama transcrição nem LLM.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 MeetingPipelineFacade que recebe um único job e chama todas as etapas em memória/artefatos por job.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Persistência intermediária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Servidor/backend.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Google Drive é usado como barramento entre notebooks.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Retirar Drive do caminho de execução. Usar storage local do runtime para testes e uma abstração StorageRepository.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LLM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Ollama + RAG.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Notebook usa Ollama + qwen3:14b + prompts; não há RAG implementado.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Remover RAG da versão atual. Preservar Qwen3 14B como baseline experimental, com modelo configurável.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Perguntas explícitas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Lista simples esperada pelo Flutter.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Prompt já exige JSON e copia literalmente sentenças terminadas em '?', com linha e contexto.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Preservar o prompt/algoritmo; criar adaptador de transcrição diarizada → linhas e mapear linha → timestamp/speaker.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Perguntas implícitas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Não diferenciadas no modelo Flutter.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PromptGerador produz lista numerada, baseada em sumarização + transcrição; speaker/time não são naturalmente definidos.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Adicionar type=implicit e permitir speaker_id/speaker/time nulos. Alterar prompt para saída JSON estruturada ou encapsular parser robusto.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Sumarização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Não constava como etapa formal.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É etapa intermediária para perguntas implícitas e produz texto estruturado.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Manter como artefato interno. Não precisa ser exibida na V1; pode permanecer texto se o QuestionService encapsular seu uso.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Refinamento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Não previsto.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Foi testado e considerado de baixo ganho; prompt existe.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Standby/desativado por feature flag. Não executar no caminho padrão V1.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Contrato HTTP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Cliente chama /upload, /status/{id}, /resultado/{id}, /ws/{id}; docs antigas citam /jobs/{id}.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não possui HTTP.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Implementar exatamente as rotas já chamadas pelo Flutter na V1; versionar depois sem quebrar cliente.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Fallback frontend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Cliente fino deveria refletir backend.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Falha de upload/status/result gera conteúdo fictício automaticamente.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Desativar fallback demo por padrão na integração. Demo só via build flag explícita; erros reais devem ser exibidos.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Identidade no ResultScreen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deveria nomear falantes.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Tela mapeia SPEAKER_00 → participante[0], SPEAKER_01 → participante[1].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Eliminar mapeamento posicional. Exibir identidade devolvida pelo backend; cluster e participant_id devem ser campos distintos.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Modelo Question Flutter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speaker/time obrigatórios.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Perguntas implícitas podem não pertencer a um falante nem ter timestamp único.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Tornar speaker/speakerId/time opcionais e adicionar id/type/sourceSegmentIds.</w:t>
            </w:r>
          </w:p>
        </w:tc>
      </w:tr>
      <w:tr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Plataforma alvo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Android+iOS.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Usuário definiu Android primeiro.</w:t>
            </w:r>
          </w:p>
        </w:tc>
        <w:tc>
          <w:tcPr>
            <w:tcW w:type="dxa" w:w="2541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V1 de integração: Android Emulator no Mac. Preservar iOS, mas não gastar esforço de validação iOS agora.</w:t>
            </w:r>
          </w:p>
        </w:tc>
      </w:tr>
      <w:tr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Hospedagem de teste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Servidor GPU futuro.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Usuário quer custo zero e uso esporádico.</w:t>
            </w:r>
          </w:p>
        </w:tc>
        <w:tc>
          <w:tcPr>
            <w:tcW w:type="dxa" w:w="254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deve ser Linux/GPU-portável e sem lógica de notebook. Para testes gratuitos, Colab pode ser apenas runtime temporário/launcher; não é dependência arquitetural.</w:t>
            </w:r>
          </w:p>
        </w:tc>
      </w:tr>
    </w:tbl>
    <w:p/>
    <w:p>
      <w:pPr>
        <w:pStyle w:val="Heading1"/>
      </w:pPr>
      <w:r>
        <w:t>5. Arquitetura alvo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Android Emulator (Mac)</w:t>
              <w:br/>
              <w:t xml:space="preserve">        |</w:t>
              <w:br/>
              <w:t xml:space="preserve">        | HTTP(S) / WebSocket</w:t>
              <w:br/>
              <w:t xml:space="preserve">        v</w:t>
              <w:br/>
              <w:t>FastAPI</w:t>
              <w:br/>
              <w:t xml:space="preserve">  |-- Participant/Voice API</w:t>
              <w:br/>
              <w:t xml:space="preserve">  |-- Meeting Jobs API</w:t>
              <w:br/>
              <w:t xml:space="preserve">  |-- Status/Result API</w:t>
              <w:br/>
              <w:t xml:space="preserve">  v</w:t>
              <w:br/>
              <w:t>Job executor</w:t>
              <w:br/>
              <w:t xml:space="preserve">  v</w:t>
              <w:br/>
              <w:t>MeetingPipelineFacade</w:t>
              <w:br/>
              <w:t xml:space="preserve">  |-- WhisperX transcription + alignment</w:t>
              <w:br/>
              <w:t xml:space="preserve">  |-- pyannote diarization</w:t>
              <w:br/>
              <w:t xml:space="preserve">  |-- SpeechBrain voice identity</w:t>
              <w:br/>
              <w:t xml:space="preserve">  |-- transcript formatter</w:t>
              <w:br/>
              <w:t xml:space="preserve">  |-- explicit questions</w:t>
              <w:br/>
              <w:t xml:space="preserve">  |-- meeting summary</w:t>
              <w:br/>
              <w:t xml:space="preserve">  `-- implicit questions</w:t>
              <w:br/>
              <w:t xml:space="preserve">        |</w:t>
              <w:br/>
              <w:t xml:space="preserve">        v</w:t>
              <w:br/>
              <w:t>Canonical Result JSON</w:t>
            </w:r>
          </w:p>
        </w:tc>
      </w:tr>
    </w:tbl>
    <w:p/>
    <w:p>
      <w:r>
        <w:t>A V1 pode usar um executor simples em background para reduzir dependências durante os testes, desde que a API responda rapidamente com job_id e a abstração permita trocar o executor por Celery/Redis ou equivalente sem alterar o Flutter. Não bloquear a integração inicial esperando uma infraestrutura de fila definitiva.</w:t>
      </w:r>
    </w:p>
    <w:p>
      <w:pPr>
        <w:pStyle w:val="Heading1"/>
      </w:pPr>
      <w:r>
        <w:t>6. Contrato HTTP e WebSocket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3389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Rota</w:t>
            </w:r>
          </w:p>
        </w:tc>
        <w:tc>
          <w:tcPr>
            <w:tcW w:type="dxa" w:w="3389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/participants/{participant_id}/voice-samples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Cadastrar/adicionar amostra de voz. Multipart: file, name opcional. Gera/recalcula embedding.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/participants/{participant_id}/voice-profile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Diagnóstico do perfil biométrico: existe, quantidade de amostras, model_version, updated_at.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/participants/{participant_id}/voice-profile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Excluir perfil biométrico no backend quando participante for removido.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/upload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Criar reunião/job. Multipart: file, title, participants JSON. Retorna 202 + job_id.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/status/{job_id}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Status do job e estágio atual.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WS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/ws/{job_id}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Eventos de progresso. Opcional no primeiro commit; polling é fallback obrigatório.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/resultado/{job_id}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Resultado final canônico.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/health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Saúde da API; não carrega todos os modelos.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/ready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Prontidão do worker/modelos e GPU quando aplicável.</w:t>
            </w:r>
          </w:p>
        </w:tc>
      </w:tr>
    </w:tbl>
    <w:p/>
    <w:p>
      <w:pPr>
        <w:pStyle w:val="Heading2"/>
      </w:pPr>
      <w:r>
        <w:t>6.1. POST /upload</w:t>
      </w:r>
    </w:p>
    <w:p>
      <w:r>
        <w:t>Multipart/form-data. O upload da reunião não deve carregar novamente os WAVs de biometria de participantes que já possuem perfil remoto.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file: meeting.wav                         # obrigatório</w:t>
              <w:br/>
              <w:t xml:space="preserve"> title: Reunião de projeto                   # opcional</w:t>
              <w:br/>
              <w:t xml:space="preserve"> participants: [{"id":"p1","name":"Leandro"}]  # JSON obrigatório</w:t>
              <w:br/>
              <w:t xml:space="preserve"> expected_speaker_count: 2                   # opcional/pista</w:t>
              <w:br/>
              <w:br/>
              <w:t>HTTP 202</w:t>
              <w:br/>
              <w:t>{"job_id":"&lt;uuid&gt;","status":"queued"}</w:t>
            </w:r>
          </w:p>
        </w:tc>
      </w:tr>
    </w:tbl>
    <w:p/>
    <w:p>
      <w:pPr>
        <w:pStyle w:val="Heading2"/>
      </w:pPr>
      <w:r>
        <w:t>6.2.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5083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Significado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queued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Job aceito.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transcribing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WhisperX + alinhamento.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diarizing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pyannote e merge temporal.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identifying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SpeechBrain + banco de vozes.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summarizing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Sumarização para geração implícita.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extracting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Perguntas explícitas e implícitas.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done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Resultado canônico persistido.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Falha terminal com error.code e error.message.</w:t>
            </w:r>
          </w:p>
        </w:tc>
      </w:tr>
    </w:tbl>
    <w:p/>
    <w:p>
      <w:pPr>
        <w:pStyle w:val="Heading2"/>
      </w:pPr>
      <w:r>
        <w:t>6.3. Resultado canônico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</w:t>
              <w:br/>
              <w:t xml:space="preserve">  "job_id": "uuid",</w:t>
              <w:br/>
              <w:t xml:space="preserve">  "status": "done",</w:t>
              <w:br/>
              <w:t xml:space="preserve">  "segments": [{</w:t>
              <w:br/>
              <w:t xml:space="preserve">    "id": "seg_0001",</w:t>
              <w:br/>
              <w:t xml:space="preserve">    "cluster": "SPEAKER_00",</w:t>
              <w:br/>
              <w:t xml:space="preserve">    "participant_id": "p_123",</w:t>
              <w:br/>
              <w:t xml:space="preserve">    "speaker": "Leandro",</w:t>
              <w:br/>
              <w:t xml:space="preserve">    "identified": true,</w:t>
              <w:br/>
              <w:t xml:space="preserve">    "confidence": 0.82,</w:t>
              <w:br/>
              <w:t xml:space="preserve">    "start": 0.0,</w:t>
              <w:br/>
              <w:t xml:space="preserve">    "end": 4.2,</w:t>
              <w:br/>
              <w:t xml:space="preserve">    "text": "Bom dia."</w:t>
              <w:br/>
              <w:t xml:space="preserve">  }],</w:t>
              <w:br/>
              <w:t xml:space="preserve">  "questions": [{</w:t>
              <w:br/>
              <w:t xml:space="preserve">    "id": "P1",</w:t>
              <w:br/>
              <w:t xml:space="preserve">    "type": "explicit",</w:t>
              <w:br/>
              <w:t xml:space="preserve">    "text": "Qual é o prazo?",</w:t>
              <w:br/>
              <w:t xml:space="preserve">    "participant_id": "p_234",</w:t>
              <w:br/>
              <w:t xml:space="preserve">    "speaker": "Maria",</w:t>
              <w:br/>
              <w:t xml:space="preserve">    "time": 12.5,</w:t>
              <w:br/>
              <w:t xml:space="preserve">    "source_segment_ids": ["seg_0004"]</w:t>
              <w:br/>
              <w:t xml:space="preserve">  }, {</w:t>
              <w:br/>
              <w:t xml:space="preserve">    "id": "I1",</w:t>
              <w:br/>
              <w:t xml:space="preserve">    "type": "implicit",</w:t>
              <w:br/>
              <w:t xml:space="preserve">    "text": "Quais critérios serão usados para validar a qualidade?",</w:t>
              <w:br/>
              <w:t xml:space="preserve">    "participant_id": null,</w:t>
              <w:br/>
              <w:t xml:space="preserve">    "speaker": null,</w:t>
              <w:br/>
              <w:t xml:space="preserve">    "time": null,</w:t>
              <w:br/>
              <w:t xml:space="preserve">    "source_segment_ids": []</w:t>
              <w:br/>
              <w:t xml:space="preserve">  }]</w:t>
              <w:br/>
              <w:t>}</w:t>
            </w:r>
          </w:p>
        </w:tc>
      </w:tr>
    </w:tbl>
    <w:p/>
    <w:p>
      <w:pPr>
        <w:pStyle w:val="Heading1"/>
      </w:pPr>
      <w:r>
        <w:t>7. Especificação detalhada do pipeline</w:t>
      </w:r>
    </w:p>
    <w:p>
      <w:pPr>
        <w:pStyle w:val="Heading2"/>
      </w:pPr>
      <w:r>
        <w:t>7.1. TranscriptionService — WhisperX</w:t>
      </w:r>
    </w:p>
    <w:p>
      <w:pPr>
        <w:pStyle w:val="ListBullet"/>
      </w:pPr>
      <w:r>
        <w:t>Extrair a lógica do transcricao.ipynb; remover google.colab, Drive e paths fixos.</w:t>
      </w:r>
    </w:p>
    <w:p>
      <w:pPr>
        <w:pStyle w:val="ListBullet"/>
      </w:pPr>
      <w:r>
        <w:t>Baseline: model_size=turbo, language=pt, batch_size=16, device=cuda quando disponível, compute_type=float16 em CUDA/int8 em CPU.</w:t>
      </w:r>
    </w:p>
    <w:p>
      <w:pPr>
        <w:pStyle w:val="ListBullet"/>
      </w:pPr>
      <w:r>
        <w:t>Manter alinhamento temporal WhisperX.</w:t>
      </w:r>
    </w:p>
    <w:p>
      <w:pPr>
        <w:pStyle w:val="ListBullet"/>
      </w:pPr>
      <w:r>
        <w:t>Retornar objeto interno com metadata, segments e words.</w:t>
      </w:r>
    </w:p>
    <w:p>
      <w:pPr>
        <w:pStyle w:val="ListBullet"/>
      </w:pPr>
      <w:r>
        <w:t>Carregamento de modelo deve ser controlado pelo worker/service e permitir liberação/cache conforme memória.</w:t>
      </w:r>
    </w:p>
    <w:p>
      <w:pPr>
        <w:pStyle w:val="Heading2"/>
      </w:pPr>
      <w:r>
        <w:t>7.2. DiarizationService — pyannote</w:t>
      </w:r>
    </w:p>
    <w:p>
      <w:pPr>
        <w:pStyle w:val="ListBullet"/>
      </w:pPr>
      <w:r>
        <w:t>Modelo baseline: pyannote/speaker-diarization-community-1.</w:t>
      </w:r>
    </w:p>
    <w:p>
      <w:pPr>
        <w:pStyle w:val="ListBullet"/>
      </w:pPr>
      <w:r>
        <w:t>HF_TOKEN somente por variável de ambiente/secret.</w:t>
      </w:r>
    </w:p>
    <w:p>
      <w:pPr>
        <w:pStyle w:val="ListBullet"/>
      </w:pPr>
      <w:r>
        <w:t>Converter o carregamento global atual para lazy loading; import do módulo não pode derrubar a API por ausência de token.</w:t>
      </w:r>
    </w:p>
    <w:p>
      <w:pPr>
        <w:pStyle w:val="ListBullet"/>
      </w:pPr>
      <w:r>
        <w:t>Preservar na V1 a regra de merge por maior sobreposição temporal.</w:t>
      </w:r>
    </w:p>
    <w:p>
      <w:pPr>
        <w:pStyle w:val="ListBullet"/>
      </w:pPr>
      <w:r>
        <w:t>Remover 4–7 como limites globais. Usar expected_speaker_count como pista configurável; num_speakers exato só mediante política explícita.</w:t>
      </w:r>
    </w:p>
    <w:p>
      <w:pPr>
        <w:pStyle w:val="Heading2"/>
      </w:pPr>
      <w:r>
        <w:t>7.3. VoiceIdentityService — SpeechBrain</w:t>
      </w:r>
    </w:p>
    <w:p>
      <w:pPr>
        <w:pStyle w:val="ListBullet"/>
      </w:pPr>
      <w:r>
        <w:t>Modelo baseline: speechbrain/spkrec-ecapa-voxceleb.</w:t>
      </w:r>
    </w:p>
    <w:p>
      <w:pPr>
        <w:pStyle w:val="ListBullet"/>
      </w:pPr>
      <w:r>
        <w:t>Preservar normalização L2, cosseno, seleção dos maiores segmentos, remoção de outliers e concatenação de trechos.</w:t>
      </w:r>
    </w:p>
    <w:p>
      <w:pPr>
        <w:pStyle w:val="ListBullet"/>
      </w:pPr>
      <w:r>
        <w:t>Defaults iniciais: identificação 0,30; margem 0,05; outlier 0,45; duracao_min 1,5 s; max_segmentos 5.</w:t>
      </w:r>
    </w:p>
    <w:p>
      <w:pPr>
        <w:pStyle w:val="ListBullet"/>
      </w:pPr>
      <w:r>
        <w:t>Mover defaults para config/env e registrar em logs/result metadata.</w:t>
      </w:r>
    </w:p>
    <w:p>
      <w:pPr>
        <w:pStyle w:val="ListBullet"/>
      </w:pPr>
      <w:r>
        <w:t>Não concatenar score ao nome. Retornar participant_id, speaker_name, confidence e identified em campos separados.</w:t>
      </w:r>
    </w:p>
    <w:p>
      <w:pPr>
        <w:pStyle w:val="ListBullet"/>
      </w:pPr>
      <w:r>
        <w:t>Falha/ambiguidade mantém o cluster original e identified=false.</w:t>
      </w:r>
    </w:p>
    <w:p>
      <w:pPr>
        <w:pStyle w:val="Heading2"/>
      </w:pPr>
      <w:r>
        <w:t>7.4. VoiceEnrollmentService</w:t>
      </w:r>
    </w:p>
    <w:p>
      <w:r>
        <w:t>O cadastro atual usa nome como diretório e recalcula o embedding a partir de todas as amostras. Esse comportamento de consolidação deve ser preservado, mas a chave muda para participant_id.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storage/voices/&lt;participant_id&gt;/</w:t>
              <w:br/>
              <w:t xml:space="preserve">  profile.json       # participant_id, display_name, model_version, sample_count, updated_at</w:t>
              <w:br/>
              <w:t xml:space="preserve">  embedding.pt       # embedding normalizado consolidado</w:t>
              <w:br/>
              <w:t xml:space="preserve">  samples/</w:t>
              <w:br/>
              <w:t xml:space="preserve">    &lt;uuid&gt;.wav</w:t>
            </w:r>
          </w:p>
        </w:tc>
      </w:tr>
    </w:tbl>
    <w:p/>
    <w:p>
      <w:pPr>
        <w:pStyle w:val="Heading2"/>
      </w:pPr>
      <w:r>
        <w:t>7.5. TranscriptFormatter</w:t>
      </w:r>
    </w:p>
    <w:p>
      <w:r>
        <w:t>É um componente novo e necessário para compatibilizar o JSON diarizado com os prompts. Ele cria linhas determinísticas e mantém um índice reversível linha → segmento.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1 -&gt; seg_0001 -&gt; [Leandro]: Bom dia.</w:t>
              <w:br/>
              <w:t>2 -&gt; seg_0002 -&gt; [SPEAKER_01]: Tudo bem?</w:t>
              <w:br/>
              <w:t>3 -&gt; seg_0003 -&gt; [Leandro]: Vamos iniciar.</w:t>
            </w:r>
          </w:p>
        </w:tc>
      </w:tr>
    </w:tbl>
    <w:p/>
    <w:p>
      <w:pPr>
        <w:pStyle w:val="Heading2"/>
      </w:pPr>
      <w:r>
        <w:t>7.6. ExplicitQuestionExtractor</w:t>
      </w:r>
    </w:p>
    <w:p>
      <w:pPr>
        <w:pStyle w:val="ListBullet"/>
      </w:pPr>
      <w:r>
        <w:t>Preservar o prompt JSON V4 e a regra de extração literal somente para sentenças terminadas por ?.</w:t>
      </w:r>
    </w:p>
    <w:p>
      <w:pPr>
        <w:pStyle w:val="ListBullet"/>
      </w:pPr>
      <w:r>
        <w:t>A saída do LLM deve ser validada contra schema Pydantic.</w:t>
      </w:r>
    </w:p>
    <w:p>
      <w:pPr>
        <w:pStyle w:val="ListBullet"/>
      </w:pPr>
      <w:r>
        <w:t>linha_transcricao deve ser resolvida pelo TranscriptFormatter para obter speaker, time e source_segment_ids.</w:t>
      </w:r>
    </w:p>
    <w:p>
      <w:pPr>
        <w:pStyle w:val="ListBullet"/>
      </w:pPr>
      <w:r>
        <w:t>Não corrigir o texto da pergunta.</w:t>
      </w:r>
    </w:p>
    <w:p>
      <w:pPr>
        <w:pStyle w:val="Heading2"/>
      </w:pPr>
      <w:r>
        <w:t>7.7. MeetingSummarizer e ImplicitQuestionGenerator</w:t>
      </w:r>
    </w:p>
    <w:p>
      <w:pPr>
        <w:pStyle w:val="ListBullet"/>
      </w:pPr>
      <w:r>
        <w:t>Preservar semanticamente o PromptSumarizacaoV1 como baseline.</w:t>
      </w:r>
    </w:p>
    <w:p>
      <w:pPr>
        <w:pStyle w:val="ListBullet"/>
      </w:pPr>
      <w:r>
        <w:t>A sumarização pode permanecer texto interno na V1, pois não é contrato do Flutter.</w:t>
      </w:r>
    </w:p>
    <w:p>
      <w:pPr>
        <w:pStyle w:val="ListBullet"/>
      </w:pPr>
      <w:r>
        <w:t>Versionar PromptGerador para JSON estruturado; manter critérios de relevância, máximo de 15 e proibição de inventar fatos.</w:t>
      </w:r>
    </w:p>
    <w:p>
      <w:pPr>
        <w:pStyle w:val="ListBullet"/>
      </w:pPr>
      <w:r>
        <w:t>Pergunta implícita não deve receber speaker/time fabricados; ambos podem ser nulos.</w:t>
      </w:r>
    </w:p>
    <w:p>
      <w:pPr>
        <w:pStyle w:val="ListBullet"/>
      </w:pPr>
      <w:r>
        <w:t>Refinamento permanece em standby por feature flag false.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6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RAG: </w:t>
            </w:r>
            <w:r>
              <w:t>não implementar RAG nesta V1. O código real fornecido não contém recuperação vetorial/documental. Uma futura adoção de RAG deve ser uma decisão arquitetural separada.</w:t>
            </w:r>
          </w:p>
        </w:tc>
      </w:tr>
    </w:tbl>
    <w:p/>
    <w:p>
      <w:pPr>
        <w:pStyle w:val="Heading1"/>
      </w:pPr>
      <w:r>
        <w:t>8. Plano arquivo a arquivo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3"/>
              </w:rPr>
              <w:t>Arquivo/área</w:t>
            </w:r>
          </w:p>
        </w:tc>
        <w:tc>
          <w:tcPr>
            <w:tcW w:type="dxa" w:w="3389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3"/>
              </w:rPr>
              <w:t>Ação</w:t>
            </w:r>
          </w:p>
        </w:tc>
        <w:tc>
          <w:tcPr>
            <w:tcW w:type="dxa" w:w="3389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3"/>
              </w:rPr>
              <w:t>Implementação exigida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lib/config.dart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Permitir base URL por --dart-define; manter 10.0.2.2:8000 como default local. Para túnel, usar HTTPS/WSS sem editar código.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participant.dart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Adicionar voiceProfileSynced/remoteVoiceProfile ou campo equivalente; participant.id passa a ser a identidade compartilhada com backend.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participant_service.dart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Ao cadastrar/atualizar amostra, sincronizar com endpoint de voz; remoção deve solicitar exclusão remota quando possível.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upload_service.dart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Parar de enviar voice_samples[] em toda reunião. Enviar participants como JSON com id/name; timeout e mensagens de erro explícitas.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status_service.dart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Aceitar novo estado identifying/summarizing; preservar WebSocket + polling. Não traduzir indisponibilidade para demo automaticamente.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meeting_result.dart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Adicionar ids, cluster, participant_id, identified, confidence e Question.type; campos speaker/time opcionais nas perguntas.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recording_screen.dart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Remover catch genérico que cria resultado fictício. Mostrar erro e preservar áudio para retry durante testes.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processing_screen.dart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Remover fallback automático para demo. Exibir erro real; opcionalmente botão Repetir/Voltar.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result_screen.dart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MODIFICAR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Remover SPEAKER_N → posição da lista; exibir speaker_name do backend e cluster quando desconhecido.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Frontend offline_service.dart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PRESERVAR/ISOLAR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Manter somente para modo demo explícito via flag; nunca acionado automaticamente na integração.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app/main.py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FastAPI, CORS de desenvolvimento, routers e lifecycle.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app/config.py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Pydantic Settings/env: HF_TOKEN, paths, modelo WhisperX, Ollama URL/model, thresholds, speaker bounds.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app/api/participants.py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Enrollment e exclusão de biometria.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app/api/jobs.py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Upload/status/result/WebSocket.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app/services/transcription_service.py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CRIAR/EXTRAIR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Código do transcricao.ipynb: WhisperX turbo + align, sem Colab/Drive.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app/services/diarization_service.py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CRIAR/EXTRAIR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Refatorar etapa2b_diarizacao.py, lazy loading, limites por job.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app/services/voice_service.py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CRIAR/EXTRAIR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Refatorar etapa3_biometria.py; resultado estruturado sem score no nome.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app/services/voice_enrollment_service.py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CRIAR/EXTRAIR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Refatorar cadastro_vozes.py para participant_id e metadados.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app/services/transcript_formatter.py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Transformar segmentos diarizados em linhas estáveis para os prompts e manter line→segment mapping.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app/services/question_service.py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CRIAR/EXTRAIR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Ollama, prompts, explícitas, sumarização e implícitas. Validar JSON.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app/services/pipeline_facade.py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Orquestrar todas as etapas de um job, atualizar status e persistir artefatos.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app/repositories/*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Jobs, resultados, storage e perfis de voz desacoplados do filesystem.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app/models/*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Schemas Pydantic do contrato canônico.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prompts/*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MOVER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Versionar prompts fornecidos. Prompt implícito deve ganhar saída JSON na V1 integrada.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notebooks/*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PRESERVAR COMO LEGADO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Não executados em produção/testes integrados. Servem apenas para rastreabilidade experimental.</w:t>
            </w:r>
          </w:p>
        </w:tc>
      </w:tr>
      <w:tr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scripts originais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PRESERVAR EM legacy/</w:t>
            </w:r>
          </w:p>
        </w:tc>
        <w:tc>
          <w:tcPr>
            <w:tcW w:type="dxa" w:w="3389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Manter referência até testes de equivalência; produção usa services/.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Backend tests/*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CRIAR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3"/>
              </w:rPr>
              <w:t>Unitários + contratos + pipeline com mocks + smoke test GPU.</w:t>
            </w:r>
          </w:p>
        </w:tc>
      </w:tr>
    </w:tbl>
    <w:p/>
    <w:p>
      <w:pPr>
        <w:pStyle w:val="Heading1"/>
      </w:pPr>
      <w:r>
        <w:t>9. Estrutura de diretórios recomendada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SciTech-Ear---Backend/</w:t>
              <w:br/>
              <w:t>├── app/</w:t>
              <w:br/>
              <w:t>│   ├── main.py</w:t>
              <w:br/>
              <w:t>│   ├── config.py</w:t>
              <w:br/>
              <w:t>│   ├── api/{jobs.py,participants.py,health.py}</w:t>
              <w:br/>
              <w:t>│   ├── models/{participant.py,job.py,result.py}</w:t>
              <w:br/>
              <w:t>│   ├── services/</w:t>
              <w:br/>
              <w:t>│   │   ├── transcription_service.py</w:t>
              <w:br/>
              <w:t>│   │   ├── diarization_service.py</w:t>
              <w:br/>
              <w:t>│   │   ├── voice_service.py</w:t>
              <w:br/>
              <w:t>│   │   ├── voice_enrollment_service.py</w:t>
              <w:br/>
              <w:t>│   │   ├── transcript_formatter.py</w:t>
              <w:br/>
              <w:t>│   │   ├── question_service.py</w:t>
              <w:br/>
              <w:t>│   │   └── pipeline_facade.py</w:t>
              <w:br/>
              <w:t>│   └── repositories/{job_repository.py,result_repository.py,storage_repository.py,voice_repository.py}</w:t>
              <w:br/>
              <w:t>├── prompts/</w:t>
              <w:br/>
              <w:t>├── legacy/{notebooks,scripts}/</w:t>
              <w:br/>
              <w:t>├── storage/              # gitignored; desenvolvimento</w:t>
              <w:br/>
              <w:t>├── tests/</w:t>
              <w:br/>
              <w:t>├── requirements.txt</w:t>
              <w:br/>
              <w:t>├── .env.example</w:t>
              <w:br/>
              <w:t>├── Dockerfile</w:t>
              <w:br/>
              <w:t>└── README.md</w:t>
            </w:r>
          </w:p>
        </w:tc>
      </w:tr>
    </w:tbl>
    <w:p/>
    <w:p>
      <w:pPr>
        <w:pStyle w:val="Heading1"/>
      </w:pPr>
      <w:r>
        <w:t>10. Configuração e portabilidade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HF_TOKEN=</w:t>
              <w:br/>
              <w:t>STORAGE_ROOT=./storage</w:t>
              <w:br/>
              <w:t>WHISPERX_MODEL=turbo</w:t>
              <w:br/>
              <w:t>WHISPERX_LANGUAGE=pt</w:t>
              <w:br/>
              <w:t>WHISPERX_BATCH_SIZE=16</w:t>
              <w:br/>
              <w:t>DIARIZATION_MODEL=pyannote/speaker-diarization-community-1</w:t>
              <w:br/>
              <w:t>VOICE_MODEL=speechbrain/spkrec-ecapa-voxceleb</w:t>
              <w:br/>
              <w:t>VOICE_IDENTIFICATION_THRESHOLD=0.30</w:t>
              <w:br/>
              <w:t>VOICE_MIN_MARGIN=0.05</w:t>
              <w:br/>
              <w:t>VOICE_OUTLIER_THRESHOLD=0.45</w:t>
              <w:br/>
              <w:t>OLLAMA_BASE_URL=http://127.0.0.1:11434</w:t>
              <w:br/>
              <w:t>OLLAMA_MODEL=qwen3:14b</w:t>
              <w:br/>
              <w:t>ENABLE_IMPLICIT_REFINEMENT=false</w:t>
              <w:br/>
              <w:t>DEMO_MODE=false</w:t>
            </w:r>
          </w:p>
        </w:tc>
      </w:tr>
    </w:tbl>
    <w:p/>
    <w:p>
      <w:pPr>
        <w:pStyle w:val="Heading2"/>
      </w:pPr>
      <w:r>
        <w:t>10.1. Flutter no Android Emulator</w:t>
      </w:r>
    </w:p>
    <w:p>
      <w:r>
        <w:t>A URL do backend deve ser configurável por dart-define. 10.0.2.2 continua correto apenas quando o FastAPI estiver rodando no próprio Mac. Com backend remoto/túnel, usar URL HTTPS/WSS temporária sem recompilar constantes do projeto.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flutter run   --dart-define=SCITECH_API_BASE_URL=http://10.0.2.2:8000   --dart-define=SCITECH_WS_BASE_URL=ws://10.0.2.2:8000</w:t>
            </w:r>
          </w:p>
        </w:tc>
      </w:tr>
    </w:tbl>
    <w:p/>
    <w:p>
      <w:pPr>
        <w:pStyle w:val="Heading1"/>
      </w:pPr>
      <w:r>
        <w:t>11. Testes gratuitos com GPU sem notebooks de aplicação</w:t>
      </w:r>
    </w:p>
    <w:p>
      <w:r>
        <w:t>O backend produzido deve ser uma aplicação Python normal. Um runtime gratuito temporário pode ser usado apenas como máquina de execução. Caso Colab seja adotado para esta fase, o máximo aceitável é um launcher mínimo que clona o repositório, instala dependências, inicia Ollama/FastAPI e expõe um túnel. Nenhum algoritmo, prompt ou regra de negócio pode existir somente nesse launcher.</w:t>
      </w:r>
    </w:p>
    <w:p>
      <w:pPr>
        <w:pStyle w:val="ListBullet"/>
      </w:pPr>
      <w:r>
        <w:t>Desenvolvimento do Flutter: Mac + Android Emulator.</w:t>
      </w:r>
    </w:p>
    <w:p>
      <w:pPr>
        <w:pStyle w:val="ListBullet"/>
      </w:pPr>
      <w:r>
        <w:t>API/pipeline: mesmo repositório Python em qualquer Linux; CPU pode executar testes de contrato/mocks.</w:t>
      </w:r>
    </w:p>
    <w:p>
      <w:pPr>
        <w:pStyle w:val="ListBullet"/>
      </w:pPr>
      <w:r>
        <w:t>GPU: runtime temporário gratuito apenas quando necessário para smoke/E2E.</w:t>
      </w:r>
    </w:p>
    <w:p>
      <w:pPr>
        <w:pStyle w:val="ListBullet"/>
      </w:pPr>
      <w:r>
        <w:t>Conexão do emulador: URL do túnel via dart-define.</w:t>
      </w:r>
    </w:p>
    <w:p>
      <w:pPr>
        <w:pStyle w:val="ListBullet"/>
      </w:pPr>
      <w:r>
        <w:t>Ao desligar runtime/túnel, o app deve reportar indisponibilidade, não fabricar resultado.</w:t>
      </w:r>
    </w:p>
    <w:p>
      <w:pPr>
        <w:pStyle w:val="Heading1"/>
      </w:pPr>
      <w:r>
        <w:t>12. Ordem obrigatória de implementação</w:t>
      </w:r>
    </w:p>
    <w:p>
      <w:pPr>
        <w:pStyle w:val="ListNumber"/>
      </w:pPr>
      <w:r>
        <w:t>Criar branch de integração e registrar baseline dos repositórios.</w:t>
      </w:r>
    </w:p>
    <w:p>
      <w:pPr>
        <w:pStyle w:val="ListNumber"/>
      </w:pPr>
      <w:r>
        <w:t>Criar schemas Pydantic e contrato HTTP antes de integrar ML.</w:t>
      </w:r>
    </w:p>
    <w:p>
      <w:pPr>
        <w:pStyle w:val="ListNumber"/>
      </w:pPr>
      <w:r>
        <w:t>Implementar VoiceRepository e enrollment por participant_id.</w:t>
      </w:r>
    </w:p>
    <w:p>
      <w:pPr>
        <w:pStyle w:val="ListNumber"/>
      </w:pPr>
      <w:r>
        <w:t>Extrair WhisperX para serviço e validar com fixture.</w:t>
      </w:r>
    </w:p>
    <w:p>
      <w:pPr>
        <w:pStyle w:val="ListNumber"/>
      </w:pPr>
      <w:r>
        <w:t>Refatorar diarização preservando community-1 e merge temporal.</w:t>
      </w:r>
    </w:p>
    <w:p>
      <w:pPr>
        <w:pStyle w:val="ListNumber"/>
      </w:pPr>
      <w:r>
        <w:t>Refatorar biometria preservando ECAPA, thresholds e algoritmo, mas retornando dados estruturados.</w:t>
      </w:r>
    </w:p>
    <w:p>
      <w:pPr>
        <w:pStyle w:val="ListNumber"/>
      </w:pPr>
      <w:r>
        <w:t>Criar TranscriptFormatter e map line→segment.</w:t>
      </w:r>
    </w:p>
    <w:p>
      <w:pPr>
        <w:pStyle w:val="ListNumber"/>
      </w:pPr>
      <w:r>
        <w:t>Extrair LLM para QuestionService; validar explícitas e estruturar implícitas em JSON.</w:t>
      </w:r>
    </w:p>
    <w:p>
      <w:pPr>
        <w:pStyle w:val="ListNumber"/>
      </w:pPr>
      <w:r>
        <w:t>Criar MeetingPipelineFacade e atualização de status.</w:t>
      </w:r>
    </w:p>
    <w:p>
      <w:pPr>
        <w:pStyle w:val="ListNumber"/>
      </w:pPr>
      <w:r>
        <w:t>Implementar upload/status/result; validar polling.</w:t>
      </w:r>
    </w:p>
    <w:p>
      <w:pPr>
        <w:pStyle w:val="ListNumber"/>
      </w:pPr>
      <w:r>
        <w:t>Modificar Flutter para novos DTOs e remover fallback demo automático/associação posicional.</w:t>
      </w:r>
    </w:p>
    <w:p>
      <w:pPr>
        <w:pStyle w:val="ListNumber"/>
      </w:pPr>
      <w:r>
        <w:t>Executar E2E no Android Emulator.</w:t>
      </w:r>
    </w:p>
    <w:p>
      <w:pPr>
        <w:pStyle w:val="ListNumber"/>
      </w:pPr>
      <w:r>
        <w:t>Adicionar WebSocket/otimizações somente após o polling ponta a ponta estar estável.</w:t>
      </w:r>
    </w:p>
    <w:p>
      <w:pPr>
        <w:pStyle w:val="ListNumber"/>
      </w:pPr>
      <w:r>
        <w:t>Benchmark de GPU/VRAM/tempo; não trocar Qwen ou WhisperX antes do baseline.</w:t>
      </w:r>
    </w:p>
    <w:p>
      <w:pPr>
        <w:pStyle w:val="Heading1"/>
      </w:pPr>
      <w:r>
        <w:t>13. Testes obrigatórios</w:t>
      </w:r>
    </w:p>
    <w:p>
      <w:pPr>
        <w:pStyle w:val="Heading2"/>
      </w:pPr>
      <w:r>
        <w:t>13.1. Unitários backend</w:t>
      </w:r>
    </w:p>
    <w:p>
      <w:pPr>
        <w:pStyle w:val="ListBullet"/>
      </w:pPr>
      <w:r>
        <w:t>merge temporal diarização↔transcrição;</w:t>
      </w:r>
    </w:p>
    <w:p>
      <w:pPr>
        <w:pStyle w:val="ListBullet"/>
      </w:pPr>
      <w:r>
        <w:t>identificação aceita, rejeitada por threshold e rejeitada por margem;</w:t>
      </w:r>
    </w:p>
    <w:p>
      <w:pPr>
        <w:pStyle w:val="ListBullet"/>
      </w:pPr>
      <w:r>
        <w:t>remoção de outliers;</w:t>
      </w:r>
    </w:p>
    <w:p>
      <w:pPr>
        <w:pStyle w:val="ListBullet"/>
      </w:pPr>
      <w:r>
        <w:t>cadastro/atualização de embedding por participant_id;</w:t>
      </w:r>
    </w:p>
    <w:p>
      <w:pPr>
        <w:pStyle w:val="ListBullet"/>
      </w:pPr>
      <w:r>
        <w:t>formatter line→segment;</w:t>
      </w:r>
    </w:p>
    <w:p>
      <w:pPr>
        <w:pStyle w:val="ListBullet"/>
      </w:pPr>
      <w:r>
        <w:t>validação do JSON de perguntas explícitas;</w:t>
      </w:r>
    </w:p>
    <w:p>
      <w:pPr>
        <w:pStyle w:val="ListBullet"/>
      </w:pPr>
      <w:r>
        <w:t>perguntas implícitas com campos nullable;</w:t>
      </w:r>
    </w:p>
    <w:p>
      <w:pPr>
        <w:pStyle w:val="ListBullet"/>
      </w:pPr>
      <w:r>
        <w:t>schemas do resultado final.</w:t>
      </w:r>
    </w:p>
    <w:p>
      <w:pPr>
        <w:pStyle w:val="Heading2"/>
      </w:pPr>
      <w:r>
        <w:t>13.2. API/contrato</w:t>
      </w:r>
    </w:p>
    <w:p>
      <w:pPr>
        <w:pStyle w:val="ListBullet"/>
      </w:pPr>
      <w:r>
        <w:t>upload válido e WAV inválido;</w:t>
      </w:r>
    </w:p>
    <w:p>
      <w:pPr>
        <w:pStyle w:val="ListBullet"/>
      </w:pPr>
      <w:r>
        <w:t>status/result para job inexistente;</w:t>
      </w:r>
    </w:p>
    <w:p>
      <w:pPr>
        <w:pStyle w:val="ListBullet"/>
      </w:pPr>
      <w:r>
        <w:t>resultado consultado antes de done;</w:t>
      </w:r>
    </w:p>
    <w:p>
      <w:pPr>
        <w:pStyle w:val="ListBullet"/>
      </w:pPr>
      <w:r>
        <w:t>job em error;</w:t>
      </w:r>
    </w:p>
    <w:p>
      <w:pPr>
        <w:pStyle w:val="ListBullet"/>
      </w:pPr>
      <w:r>
        <w:t>participant sem perfil;</w:t>
      </w:r>
    </w:p>
    <w:p>
      <w:pPr>
        <w:pStyle w:val="ListBullet"/>
      </w:pPr>
      <w:r>
        <w:t>HTTP 202 do upload;</w:t>
      </w:r>
    </w:p>
    <w:p>
      <w:pPr>
        <w:pStyle w:val="ListBullet"/>
      </w:pPr>
      <w:r>
        <w:t>fallback polling quando WebSocket indisponível.</w:t>
      </w:r>
    </w:p>
    <w:p>
      <w:pPr>
        <w:pStyle w:val="Heading2"/>
      </w:pPr>
      <w:r>
        <w:t>13.3. E2E GPU</w:t>
      </w:r>
    </w:p>
    <w:p>
      <w:pPr>
        <w:pStyle w:val="ListBullet"/>
      </w:pPr>
      <w:r>
        <w:t>dois participantes cadastrados e reconhecidos;</w:t>
      </w:r>
    </w:p>
    <w:p>
      <w:pPr>
        <w:pStyle w:val="ListBullet"/>
      </w:pPr>
      <w:r>
        <w:t>um conhecido + um desconhecido;</w:t>
      </w:r>
    </w:p>
    <w:p>
      <w:pPr>
        <w:pStyle w:val="ListBullet"/>
      </w:pPr>
      <w:r>
        <w:t>pergunta explícita com ?;</w:t>
      </w:r>
    </w:p>
    <w:p>
      <w:pPr>
        <w:pStyle w:val="ListBullet"/>
      </w:pPr>
      <w:r>
        <w:t>ao menos uma pergunta implícita;</w:t>
      </w:r>
    </w:p>
    <w:p>
      <w:pPr>
        <w:pStyle w:val="ListBullet"/>
      </w:pPr>
      <w:r>
        <w:t>reunião sem pergunta explícita;</w:t>
      </w:r>
    </w:p>
    <w:p>
      <w:pPr>
        <w:pStyle w:val="ListBullet"/>
      </w:pPr>
      <w:r>
        <w:t>falas curtas;</w:t>
      </w:r>
    </w:p>
    <w:p>
      <w:pPr>
        <w:pStyle w:val="ListBullet"/>
      </w:pPr>
      <w:r>
        <w:t>sobreposição de falas;</w:t>
      </w:r>
    </w:p>
    <w:p>
      <w:pPr>
        <w:pStyle w:val="ListBullet"/>
      </w:pPr>
      <w:r>
        <w:t>erro controlado de uma etapa.</w:t>
      </w:r>
    </w:p>
    <w:p>
      <w:pPr>
        <w:pStyle w:val="Heading1"/>
      </w:pPr>
      <w:r>
        <w:t>14. Critérios de aceite</w:t>
      </w:r>
    </w:p>
    <w:p>
      <w:pPr>
        <w:pStyle w:val="ListBullet"/>
      </w:pPr>
      <w:r>
        <w:t>☐ Flutter inicia no Android Emulator no Mac e permite cadastrar participante e gravar amostra.</w:t>
      </w:r>
    </w:p>
    <w:p>
      <w:pPr>
        <w:pStyle w:val="ListBullet"/>
      </w:pPr>
      <w:r>
        <w:t>☐ Amostra de voz é sincronizada uma vez com o backend e perfil remoto fica associado ao mesmo participant_id.</w:t>
      </w:r>
    </w:p>
    <w:p>
      <w:pPr>
        <w:pStyle w:val="ListBullet"/>
      </w:pPr>
      <w:r>
        <w:t>☐ Uma reunião pode ser gravada em WAV 16 kHz mono e enviada ao backend sem reenviar amostras já cadastradas.</w:t>
      </w:r>
    </w:p>
    <w:p>
      <w:pPr>
        <w:pStyle w:val="ListBullet"/>
      </w:pPr>
      <w:r>
        <w:t>☐ POST /upload responde 202 com job_id em tempo curto, sem aguardar o pipeline completo.</w:t>
      </w:r>
    </w:p>
    <w:p>
      <w:pPr>
        <w:pStyle w:val="ListBullet"/>
      </w:pPr>
      <w:r>
        <w:t>☐ Status percorre os estágios reais; o app continua funcional se WebSocket falhar e polling funcionar.</w:t>
      </w:r>
    </w:p>
    <w:p>
      <w:pPr>
        <w:pStyle w:val="ListBullet"/>
      </w:pPr>
      <w:r>
        <w:t>☐ WhisperX gera segmentos alinhados; pyannote atribui clusters; SpeechBrain identifica apenas quando thresholds forem satisfeitos.</w:t>
      </w:r>
    </w:p>
    <w:p>
      <w:pPr>
        <w:pStyle w:val="ListBullet"/>
      </w:pPr>
      <w:r>
        <w:t>☐ Falante não identificado permanece como cluster, sem associação pela ordem dos participantes.</w:t>
      </w:r>
    </w:p>
    <w:p>
      <w:pPr>
        <w:pStyle w:val="ListBullet"/>
      </w:pPr>
      <w:r>
        <w:t>☐ Perguntas explícitas preservam literalmente a pergunta terminada em '?' e carregam referência de origem/timestamp quando possível.</w:t>
      </w:r>
    </w:p>
    <w:p>
      <w:pPr>
        <w:pStyle w:val="ListBullet"/>
      </w:pPr>
      <w:r>
        <w:t>☐ Perguntas implícitas são marcadas type=implicit e podem ter speaker/time nulos.</w:t>
      </w:r>
    </w:p>
    <w:p>
      <w:pPr>
        <w:pStyle w:val="ListBullet"/>
      </w:pPr>
      <w:r>
        <w:t>☐ Resultado final é JSON válido e consumido pelo Flutter sem arquivos manuais ou Google Drive.</w:t>
      </w:r>
    </w:p>
    <w:p>
      <w:pPr>
        <w:pStyle w:val="ListBullet"/>
      </w:pPr>
      <w:r>
        <w:t>☐ Falha do backend não gera conteúdo fictício silenciosamente; o usuário vê erro/retry.</w:t>
      </w:r>
    </w:p>
    <w:p>
      <w:pPr>
        <w:pStyle w:val="ListBullet"/>
      </w:pPr>
      <w:r>
        <w:t>☐ Backend integrado não importa google.colab e não depende de caminhos /content/drive.</w:t>
      </w:r>
    </w:p>
    <w:p>
      <w:pPr>
        <w:pStyle w:val="ListBullet"/>
      </w:pPr>
      <w:r>
        <w:t>☐ Todo segredo (HF_TOKEN etc.) vem de variável de ambiente/secret, nunca de código versionado.</w:t>
      </w:r>
    </w:p>
    <w:p>
      <w:pPr>
        <w:pStyle w:val="ListBullet"/>
      </w:pPr>
      <w:r>
        <w:t>☐ A mesma base do backend pode rodar localmente em CPU para testes de API/mocks e em Linux com GPU para pipeline real.</w:t>
      </w:r>
    </w:p>
    <w:p>
      <w:pPr>
        <w:pStyle w:val="Heading1"/>
      </w:pPr>
      <w:r>
        <w:t>15. Instruções específicas para Claude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Instrução de execução: </w:t>
            </w:r>
            <w:r>
              <w:t>Leia integralmente os dois repositórios antes de editar. Preserve UI e algoritmos funcionais. Não introduza frameworks/refatorações não exigidos. Faça mudanças pequenas, verificáveis e com commits por fase. Ao fim de cada fase, execute testes e produza um resumo de arquivos alterados, decisões e pendências.</w:t>
            </w:r>
          </w:p>
        </w:tc>
      </w:tr>
    </w:tbl>
    <w:p/>
    <w:p>
      <w:pPr>
        <w:pStyle w:val="ListBullet"/>
      </w:pPr>
      <w:r>
        <w:t>Nunca associe SPEAKER_N a participante pela posição da lista.</w:t>
      </w:r>
    </w:p>
    <w:p>
      <w:pPr>
        <w:pStyle w:val="ListBullet"/>
      </w:pPr>
      <w:r>
        <w:t>Nunca gere resultado demo automaticamente em resposta a erro real; somente se DEMO_MODE=true.</w:t>
      </w:r>
    </w:p>
    <w:p>
      <w:pPr>
        <w:pStyle w:val="ListBullet"/>
      </w:pPr>
      <w:r>
        <w:t>Nunca mantenha lógica de aplicação em notebook ou Google Drive.</w:t>
      </w:r>
    </w:p>
    <w:p>
      <w:pPr>
        <w:pStyle w:val="ListBullet"/>
      </w:pPr>
      <w:r>
        <w:t>Não implemente RAG nesta fase.</w:t>
      </w:r>
    </w:p>
    <w:p>
      <w:pPr>
        <w:pStyle w:val="ListBullet"/>
      </w:pPr>
      <w:r>
        <w:t>Não force speaker/time em pergunta implícita quando não houver origem única.</w:t>
      </w:r>
    </w:p>
    <w:p>
      <w:pPr>
        <w:pStyle w:val="ListBullet"/>
      </w:pPr>
      <w:r>
        <w:t>Não use nome como chave primária de biometria.</w:t>
      </w:r>
    </w:p>
    <w:p>
      <w:pPr>
        <w:pStyle w:val="ListBullet"/>
      </w:pPr>
      <w:r>
        <w:t>Não apagar scripts/notebooks originais antes dos testes de equivalência.</w:t>
      </w:r>
    </w:p>
    <w:p>
      <w:pPr>
        <w:pStyle w:val="ListBullet"/>
      </w:pPr>
      <w:r>
        <w:t>Não trocar WhisperX turbo, community-1, ECAPA ou Qwen3 14B antes de obter baseline funcional, salvo impossibilidade técnica documentada.</w:t>
      </w:r>
    </w:p>
    <w:p>
      <w:pPr>
        <w:pStyle w:val="Heading1"/>
      </w:pPr>
      <w:r>
        <w:t>16. Pontos de calibração que não bloqueiam 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Tema</w:t>
            </w:r>
          </w:p>
        </w:tc>
        <w:tc>
          <w:tcPr>
            <w:tcW w:type="dxa" w:w="5083"/>
            <w:shd w:fill="DCEAF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sz w:val="16"/>
              </w:rPr>
              <w:t>Situação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Thresholds de biometria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Valores atuais são experimentais e devem ser configuráveis.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Número de falantes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4–7 é inadequado como regra fixa; política final depende de testes.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Qwen3 14B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Pode exceder recursos de runtimes gratuitos; medir antes de reduzir modelo.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Fila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Celery/Redis ou equivalente pode ser introduzido após E2E; manter interface de executor.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Autenticação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Mock atual permanece fora do foco de integração.</w:t>
            </w:r>
          </w:p>
        </w:tc>
      </w:tr>
      <w:tr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iOS</w:t>
            </w:r>
          </w:p>
        </w:tc>
        <w:tc>
          <w:tcPr>
            <w:tcW w:type="dxa" w:w="5083"/>
            <w:shd w:fill="F7F9FB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sz w:val="16"/>
              </w:rPr>
              <w:t>Preservado, mas não é critério de aceite nesta fase.</w:t>
            </w:r>
          </w:p>
        </w:tc>
      </w:tr>
    </w:tbl>
    <w:p/>
    <w:p>
      <w:pPr>
        <w:pStyle w:val="Heading1"/>
      </w:pPr>
      <w:r>
        <w:t>17. Definição de pronto da V1</w:t>
      </w:r>
    </w:p>
    <w:p>
      <w:r>
        <w:t>A V1 estará concluída quando, no Android Emulator executado no Mac, for possível cadastrar participantes, sincronizar amostras de voz, gravar uma reunião, enviar o WAV a um backend Python convencional executado em runtime com GPU, acompanhar o processamento e visualizar uma transcrição diarizada com identificação biométrica quando confiável e perguntas explícitas/implícitas reais. O fluxo não pode depender de troca manual de arquivos, Google Drive como barramento ou resultado fictício ocultando indisponibilidade.</w:t>
      </w:r>
    </w:p>
    <w:p>
      <w:pPr>
        <w:pStyle w:val="Heading1"/>
      </w:pPr>
      <w:r>
        <w:t>Anexo A — Rastreabilidade técnica</w:t>
      </w:r>
    </w:p>
    <w:p>
      <w:pPr>
        <w:pStyle w:val="ListBullet"/>
      </w:pPr>
      <w:r>
        <w:t>Frontend: scitechear-main.zip (Flutter).</w:t>
      </w:r>
    </w:p>
    <w:p>
      <w:pPr>
        <w:pStyle w:val="ListBullet"/>
      </w:pPr>
      <w:r>
        <w:t>Backend: SciTech-Ear---Backend-main.zip (notebooks).</w:t>
      </w:r>
    </w:p>
    <w:p>
      <w:pPr>
        <w:pStyle w:val="ListBullet"/>
      </w:pPr>
      <w:r>
        <w:t>Scripts: etapa2b_diarizacao.py, etapa3_biometria.py, cadastro_vozes.py, pipeline.py.</w:t>
      </w:r>
    </w:p>
    <w:p>
      <w:pPr>
        <w:pStyle w:val="ListBullet"/>
      </w:pPr>
      <w:r>
        <w:t>Prompts: perguntas explícitas V4, sumarização V1, gerador de perguntas implícitas e refinador.</w:t>
      </w:r>
    </w:p>
    <w:p>
      <w:pPr>
        <w:pStyle w:val="ListBullet"/>
      </w:pPr>
      <w:r>
        <w:t>Documentos anteriores: Arquitetura_SciTech_Ear.docx e Documentacao Completa SciTech.pdf.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5"/>
      </w:rPr>
      <w:t>SciTech Ear — Especificação Final de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65D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65D8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6B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23A5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SciTech Ear — Especificação Final Consolidada de Implementação</dc:title>
  <dc:subject>Blueprint operacional para integração Flutter + backend Python/IA</dc:subject>
  <dc:creator>Projeto SciTech / IFG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